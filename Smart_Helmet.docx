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 About the Idea</w:t>
      </w:r>
    </w:p>
    <w:p>
      <w:r>
        <w:t>Smart Anti-Accident Helmet designed to enhance rider safety using AI and IoT. The helmet detects potential dangers in real-time and alerts the rider, while also sharing hazard information with other riders.</w:t>
      </w:r>
    </w:p>
    <w:p>
      <w:pPr>
        <w:pStyle w:val="Heading1"/>
      </w:pPr>
      <w:r>
        <w:t>2. What is it</w:t>
      </w:r>
    </w:p>
    <w:p>
      <w:r>
        <w:t>It is a smart helmet equipped with front and rear cameras, sensors, GPS, and connectivity. It monitors surroundings, detects risks, and provides alerts to the rider.</w:t>
      </w:r>
    </w:p>
    <w:p>
      <w:pPr>
        <w:pStyle w:val="Heading1"/>
      </w:pPr>
      <w:r>
        <w:t>3. Real-World Problem &amp; Solution</w:t>
      </w:r>
    </w:p>
    <w:p>
      <w:r>
        <w:t>Problem:</w:t>
      </w:r>
    </w:p>
    <w:p>
      <w:r>
        <w:t>- High number of two-wheeler accidents due to lack of awareness</w:t>
      </w:r>
    </w:p>
    <w:p>
      <w:r>
        <w:t>- Poor visibility conditions</w:t>
      </w:r>
    </w:p>
    <w:p>
      <w:r>
        <w:t>- Sudden obstacles and unmarked speed breakers</w:t>
      </w:r>
    </w:p>
    <w:p/>
    <w:p>
      <w:r>
        <w:t>Solution:</w:t>
      </w:r>
    </w:p>
    <w:p>
      <w:r>
        <w:t>- Real-time detection of vehicles and obstacles</w:t>
      </w:r>
    </w:p>
    <w:p>
      <w:r>
        <w:t>- Alerts for low visibility and risky zones</w:t>
      </w:r>
    </w:p>
    <w:p>
      <w:r>
        <w:t>- Shared hazard data between riders to prevent repeated incidents</w:t>
      </w:r>
    </w:p>
    <w:p>
      <w:pPr>
        <w:pStyle w:val="Heading1"/>
      </w:pPr>
      <w:r>
        <w:t>4. Innovation</w:t>
      </w:r>
    </w:p>
    <w:p>
      <w:r>
        <w:t>- Combination of camera + sensors for better accuracy</w:t>
      </w:r>
    </w:p>
    <w:p>
      <w:r>
        <w:t>- Real-time rider alerts instead of post-accident systems</w:t>
      </w:r>
    </w:p>
    <w:p>
      <w:r>
        <w:t>- Crowdsourced hazard sharing between riders</w:t>
      </w:r>
    </w:p>
    <w:p>
      <w:r>
        <w:t>- Continuous improvement possible with more data</w:t>
      </w:r>
    </w:p>
    <w:p>
      <w:pPr>
        <w:pStyle w:val="Heading1"/>
      </w:pPr>
      <w:r>
        <w:t>5. Patentability</w:t>
      </w:r>
    </w:p>
    <w:p>
      <w:r>
        <w:t>- Unique integration of helmet-based AI + IoT safety system</w:t>
      </w:r>
    </w:p>
    <w:p>
      <w:r>
        <w:t>- Crowdsourced road hazard alert mechanism</w:t>
      </w:r>
    </w:p>
    <w:p>
      <w:r>
        <w:t>- Combination of detection + shared intelligence</w:t>
      </w:r>
    </w:p>
    <w:p>
      <w:r>
        <w:t>- Potential for patent in system architecture and method</w:t>
      </w:r>
    </w:p>
    <w:p>
      <w:pPr>
        <w:pStyle w:val="Heading1"/>
      </w:pPr>
      <w:r>
        <w:t>6. Use Cases</w:t>
      </w:r>
    </w:p>
    <w:p>
      <w:r>
        <w:t>Rear collision warning</w:t>
      </w:r>
    </w:p>
    <w:p>
      <w:r>
        <w:t>Front obstacle detection</w:t>
      </w:r>
    </w:p>
    <w:p>
      <w:r>
        <w:t>Low visibility alerts</w:t>
      </w:r>
    </w:p>
    <w:p>
      <w:r>
        <w:t>Crowdsourced hazard alerts</w:t>
      </w:r>
    </w:p>
    <w:p>
      <w:r>
        <w:t>Speed breaker detection</w:t>
      </w:r>
    </w:p>
    <w:p>
      <w:r>
        <w:t>School zone alerts</w:t>
      </w:r>
    </w:p>
    <w:p>
      <w:r>
        <w:t>Night riding assistance</w:t>
      </w:r>
    </w:p>
    <w:p>
      <w:r>
        <w:t>Accident-prone zone alerts</w:t>
      </w:r>
    </w:p>
    <w:p>
      <w:pPr>
        <w:pStyle w:val="Heading1"/>
      </w:pPr>
      <w:r>
        <w:t>7. Algorithms Used</w:t>
      </w:r>
    </w:p>
    <w:p>
      <w:r>
        <w:t>- Object Detection (YOLO / OpenCV)</w:t>
      </w:r>
    </w:p>
    <w:p>
      <w:r>
        <w:t>- Distance estimation using sensors</w:t>
      </w:r>
    </w:p>
    <w:p>
      <w:r>
        <w:t>- Basic speed estimation using frame analysis</w:t>
      </w:r>
    </w:p>
    <w:p>
      <w:r>
        <w:t>- GPS-based geofencing</w:t>
      </w:r>
    </w:p>
    <w:p>
      <w:r>
        <w:t>- Cloud-based data storage and retrieval (Firebase)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